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6791"/>
      </w:tblGrid>
      <w:tr w:rsidR="00C46509" w:rsidRPr="00C46509" w14:paraId="653E13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9D35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08D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7778B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DE9E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18B5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Cookie </w:t>
            </w:r>
            <w:proofErr w:type="spellStart"/>
            <w:r w:rsidRPr="00C46509">
              <w:rPr>
                <w:lang w:val="en-NL"/>
              </w:rPr>
              <w:t>Klikken</w:t>
            </w:r>
            <w:proofErr w:type="spellEnd"/>
            <w:r w:rsidRPr="00C46509">
              <w:rPr>
                <w:lang w:val="en-NL"/>
              </w:rPr>
              <w:t xml:space="preserve"> Basis </w:t>
            </w:r>
            <w:proofErr w:type="spellStart"/>
            <w:r w:rsidRPr="00C46509">
              <w:rPr>
                <w:lang w:val="en-NL"/>
              </w:rPr>
              <w:t>Functionaliteit</w:t>
            </w:r>
            <w:proofErr w:type="spellEnd"/>
          </w:p>
        </w:tc>
      </w:tr>
      <w:tr w:rsidR="00C46509" w:rsidRPr="00C46509" w14:paraId="14412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BC4B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6EE5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Cookie </w:t>
            </w:r>
            <w:proofErr w:type="spellStart"/>
            <w:r w:rsidRPr="00C46509">
              <w:rPr>
                <w:lang w:val="en-NL"/>
              </w:rPr>
              <w:t>Klikken</w:t>
            </w:r>
            <w:proofErr w:type="spellEnd"/>
          </w:p>
        </w:tc>
      </w:tr>
      <w:tr w:rsidR="00C46509" w:rsidRPr="00C46509" w14:paraId="4C37D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4FE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12F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open de Cookie Clicker game.</w:t>
            </w:r>
          </w:p>
          <w:p w14:paraId="2887C90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7C38D57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De cookie count staat op 0.</w:t>
            </w:r>
          </w:p>
          <w:p w14:paraId="2B61CC4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1E5E96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klik 5 keer op de grote cookie button.</w:t>
            </w:r>
          </w:p>
        </w:tc>
      </w:tr>
      <w:tr w:rsidR="00C46509" w:rsidRPr="00C46509" w14:paraId="4384C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E83B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EED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Cookie count verhoogt met $+1$ per klik.</w:t>
            </w:r>
          </w:p>
          <w:p w14:paraId="24ED361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3B407408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Na 5 clicks: Cookie count $= 5$.</w:t>
            </w:r>
          </w:p>
          <w:p w14:paraId="32B03DC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2E3F0A8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$+1$ animatie verschijnt bij elke klik.</w:t>
            </w:r>
          </w:p>
        </w:tc>
      </w:tr>
      <w:tr w:rsidR="00C46509" w:rsidRPr="00C46509" w14:paraId="5C96A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EA9C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B55D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Cookie count verhoogde correct met $+1$ per klik.</w:t>
            </w:r>
          </w:p>
          <w:p w14:paraId="0498D38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75F895C5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Animatie werkte smooth zonder lag.</w:t>
            </w:r>
          </w:p>
        </w:tc>
      </w:tr>
      <w:tr w:rsidR="00C46509" w:rsidRPr="00C46509" w14:paraId="6107E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5C58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446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541A2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8192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713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  <w:tr w:rsidR="00C46509" w:rsidRPr="00C46509" w14:paraId="0F970EDB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17108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r w:rsidRPr="00C46509">
              <w:rPr>
                <w:b/>
                <w:bCs/>
                <w:lang w:val="en-NL"/>
              </w:rPr>
              <w:lastRenderedPageBreak/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14A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Detail</w:t>
            </w:r>
          </w:p>
        </w:tc>
      </w:tr>
      <w:tr w:rsidR="00C46509" w:rsidRPr="00C46509" w14:paraId="0B32CB53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A66D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6648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Autoclicker Aankoop en Prijs Scaling</w:t>
            </w:r>
          </w:p>
        </w:tc>
      </w:tr>
      <w:tr w:rsidR="00C46509" w:rsidRPr="00C46509" w14:paraId="1B6F3C02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E9AC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7400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Kopen</w:t>
            </w:r>
            <w:proofErr w:type="spellEnd"/>
            <w:r w:rsidRPr="00C46509">
              <w:rPr>
                <w:lang w:val="en-NL"/>
              </w:rPr>
              <w:t xml:space="preserve"> van </w:t>
            </w:r>
            <w:proofErr w:type="spellStart"/>
            <w:r w:rsidRPr="00C46509">
              <w:rPr>
                <w:lang w:val="en-NL"/>
              </w:rPr>
              <w:t>Autoclickers</w:t>
            </w:r>
            <w:proofErr w:type="spellEnd"/>
          </w:p>
        </w:tc>
      </w:tr>
      <w:tr w:rsidR="00C46509" w:rsidRPr="00C46509" w14:paraId="6C876A48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E3E2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0FB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verzamel 15 cookies door te klikken.</w:t>
            </w:r>
          </w:p>
          <w:p w14:paraId="59F2FB2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5999D8B0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1 Cursor (prijs: 15).</w:t>
            </w:r>
          </w:p>
          <w:p w14:paraId="7E1AC9C0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4BAC79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probeer een tweede Cursor te kopen.</w:t>
            </w:r>
          </w:p>
        </w:tc>
      </w:tr>
      <w:tr w:rsidR="00C46509" w:rsidRPr="00C46509" w14:paraId="1C7A7958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2D1E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8D2C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Na 1e aankoop: cookies $-15$. Nieuwe prijs $ \approx 17$ ($15 \times 1.15$ multiplier).</w:t>
            </w:r>
          </w:p>
          <w:p w14:paraId="1954B07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101C8A0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Buy button wordt disabled bij onvoldoende cookies.</w:t>
            </w:r>
          </w:p>
        </w:tc>
      </w:tr>
      <w:tr w:rsidR="00C46509" w:rsidRPr="00C46509" w14:paraId="40B0F6F3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E8EE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C2A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</w:t>
            </w:r>
            <w:proofErr w:type="spellStart"/>
            <w:r w:rsidRPr="00C46509">
              <w:rPr>
                <w:lang w:val="en-NL"/>
              </w:rPr>
              <w:t>Prijs</w:t>
            </w:r>
            <w:proofErr w:type="spellEnd"/>
            <w:r w:rsidRPr="00C46509">
              <w:rPr>
                <w:lang w:val="en-NL"/>
              </w:rPr>
              <w:t xml:space="preserve"> scaling </w:t>
            </w:r>
            <w:proofErr w:type="spellStart"/>
            <w:r w:rsidRPr="00C46509">
              <w:rPr>
                <w:lang w:val="en-NL"/>
              </w:rPr>
              <w:t>werkte</w:t>
            </w:r>
            <w:proofErr w:type="spellEnd"/>
            <w:r w:rsidRPr="00C46509">
              <w:rPr>
                <w:lang w:val="en-NL"/>
              </w:rPr>
              <w:t xml:space="preserve"> correct met $1.15\times$ multiplier.</w:t>
            </w:r>
          </w:p>
          <w:p w14:paraId="6290A85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6296726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Buy button </w:t>
            </w:r>
            <w:proofErr w:type="spellStart"/>
            <w:r w:rsidRPr="00C46509">
              <w:rPr>
                <w:lang w:val="en-NL"/>
              </w:rPr>
              <w:t>werd</w:t>
            </w:r>
            <w:proofErr w:type="spellEnd"/>
            <w:r w:rsidRPr="00C46509">
              <w:rPr>
                <w:lang w:val="en-NL"/>
              </w:rPr>
              <w:t xml:space="preserve"> correct disabled.</w:t>
            </w:r>
          </w:p>
        </w:tc>
      </w:tr>
      <w:tr w:rsidR="00C46509" w:rsidRPr="00C46509" w14:paraId="5CD6B7D7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8DF6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8ED5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7615C4F1" w14:textId="77777777" w:rsidTr="00C465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8FA5" w14:textId="77777777" w:rsidR="00C46509" w:rsidRPr="00C46509" w:rsidRDefault="00C46509" w:rsidP="00C46509">
            <w:pPr>
              <w:rPr>
                <w:b/>
                <w:bCs/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6CE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63172265" w14:textId="77777777" w:rsidR="00C46509" w:rsidRPr="00C46509" w:rsidRDefault="00C46509" w:rsidP="00C46509"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6712"/>
      </w:tblGrid>
      <w:tr w:rsidR="00C46509" w:rsidRPr="00C46509" w14:paraId="42339E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5735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4FEA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5EA34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FE1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3E0D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Automatische</w:t>
            </w:r>
            <w:proofErr w:type="spellEnd"/>
            <w:r w:rsidRPr="00C46509">
              <w:rPr>
                <w:lang w:val="en-NL"/>
              </w:rPr>
              <w:t xml:space="preserve"> Cookie 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</w:p>
        </w:tc>
      </w:tr>
      <w:tr w:rsidR="00C46509" w:rsidRPr="00C46509" w14:paraId="4ABF0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BCEB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352E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Observeren</w:t>
            </w:r>
            <w:proofErr w:type="spellEnd"/>
            <w:r w:rsidRPr="00C46509">
              <w:rPr>
                <w:lang w:val="en-NL"/>
              </w:rPr>
              <w:t xml:space="preserve"> van Cookies per Second (</w:t>
            </w:r>
            <w:proofErr w:type="spellStart"/>
            <w:r w:rsidRPr="00C46509">
              <w:rPr>
                <w:lang w:val="en-NL"/>
              </w:rPr>
              <w:t>CpS</w:t>
            </w:r>
            <w:proofErr w:type="spellEnd"/>
            <w:r w:rsidRPr="00C46509">
              <w:rPr>
                <w:lang w:val="en-NL"/>
              </w:rPr>
              <w:t>)</w:t>
            </w:r>
          </w:p>
        </w:tc>
      </w:tr>
      <w:tr w:rsidR="00C46509" w:rsidRPr="00C46509" w14:paraId="5A701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855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F01AC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1 Cursor (0.1 CpS).</w:t>
            </w:r>
          </w:p>
          <w:p w14:paraId="2D9008D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09B0D6E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wacht 10 seconden zonder te klikken.</w:t>
            </w:r>
          </w:p>
          <w:p w14:paraId="60316D3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337457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Ik </w:t>
            </w:r>
            <w:proofErr w:type="spellStart"/>
            <w:r w:rsidRPr="00C46509">
              <w:rPr>
                <w:lang w:val="en-NL"/>
              </w:rPr>
              <w:t>koop</w:t>
            </w:r>
            <w:proofErr w:type="spellEnd"/>
            <w:r w:rsidRPr="00C46509">
              <w:rPr>
                <w:lang w:val="en-NL"/>
              </w:rPr>
              <w:t xml:space="preserve"> 1 Oma (1.0 </w:t>
            </w:r>
            <w:proofErr w:type="spellStart"/>
            <w:r w:rsidRPr="00C46509">
              <w:rPr>
                <w:lang w:val="en-NL"/>
              </w:rPr>
              <w:t>CpS</w:t>
            </w:r>
            <w:proofErr w:type="spellEnd"/>
            <w:r w:rsidRPr="00C46509">
              <w:rPr>
                <w:lang w:val="en-NL"/>
              </w:rPr>
              <w:t>).</w:t>
            </w:r>
          </w:p>
        </w:tc>
      </w:tr>
      <w:tr w:rsidR="00C46509" w:rsidRPr="00C46509" w14:paraId="59E04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0AE7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CD2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Na 10 sec: cookies $+1$ ($0.1 \times 10$). Cookies per second </w:t>
            </w:r>
            <w:proofErr w:type="spellStart"/>
            <w:r w:rsidRPr="00C46509">
              <w:rPr>
                <w:lang w:val="en-NL"/>
              </w:rPr>
              <w:t>toont</w:t>
            </w:r>
            <w:proofErr w:type="spellEnd"/>
            <w:r w:rsidRPr="00C46509">
              <w:rPr>
                <w:lang w:val="en-NL"/>
              </w:rPr>
              <w:t xml:space="preserve"> $0.1$.</w:t>
            </w:r>
          </w:p>
          <w:p w14:paraId="21DA986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5A145A7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Na Oma kopen: cookies per second $= 1.1$.</w:t>
            </w:r>
          </w:p>
        </w:tc>
      </w:tr>
      <w:tr w:rsidR="00C46509" w:rsidRPr="00C46509" w14:paraId="475B6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85D4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D43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Productie liep synchroon, geen lag.</w:t>
            </w:r>
          </w:p>
          <w:p w14:paraId="7076C5F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1794ED2C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De CpS-timer werkte correct.</w:t>
            </w:r>
          </w:p>
        </w:tc>
      </w:tr>
      <w:tr w:rsidR="00C46509" w:rsidRPr="00C46509" w14:paraId="15036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CE56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664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3291B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2EB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29C1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558A0B7F" w14:textId="77777777" w:rsidR="00C46509" w:rsidRPr="00C46509" w:rsidRDefault="00C46509" w:rsidP="00C46509"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6650"/>
      </w:tblGrid>
      <w:tr w:rsidR="00C46509" w:rsidRPr="00C46509" w14:paraId="445C8D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E20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6E6A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1408E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25366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37D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Upgrade Systeem en Productie Verhoging</w:t>
            </w:r>
          </w:p>
        </w:tc>
      </w:tr>
      <w:tr w:rsidR="00C46509" w:rsidRPr="00C46509" w14:paraId="4B170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F30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143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Kopen</w:t>
            </w:r>
            <w:proofErr w:type="spellEnd"/>
            <w:r w:rsidRPr="00C46509">
              <w:rPr>
                <w:lang w:val="en-NL"/>
              </w:rPr>
              <w:t xml:space="preserve"> van upgrade</w:t>
            </w:r>
          </w:p>
        </w:tc>
      </w:tr>
      <w:tr w:rsidR="00C46509" w:rsidRPr="00C46509" w14:paraId="5DD56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8D8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6A6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1 Cursor (0.1 cookies/sec).</w:t>
            </w:r>
          </w:p>
          <w:p w14:paraId="45F01DB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27B1202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spaar 100 cookies.</w:t>
            </w:r>
          </w:p>
          <w:p w14:paraId="512BE2E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1BAD2E4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upgrade "Versterkte Cursor" (2x multiplier).</w:t>
            </w:r>
          </w:p>
        </w:tc>
      </w:tr>
      <w:tr w:rsidR="00C46509" w:rsidRPr="00C46509" w14:paraId="4438E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4DCA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C1BF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Na upgrade: 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  <w:r w:rsidRPr="00C46509">
              <w:rPr>
                <w:lang w:val="en-NL"/>
              </w:rPr>
              <w:t xml:space="preserve"> $\times 2$. Cursor 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  <w:r w:rsidRPr="00C46509">
              <w:rPr>
                <w:lang w:val="en-NL"/>
              </w:rPr>
              <w:t>: $0.1 \to 0.2$.</w:t>
            </w:r>
          </w:p>
          <w:p w14:paraId="0699CDEB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557D552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UI toont "Owned" badge bij gekochte upgrades.</w:t>
            </w:r>
          </w:p>
        </w:tc>
      </w:tr>
      <w:tr w:rsidR="00C46509" w:rsidRPr="00C46509" w14:paraId="760BF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14A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4F1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Multipliers </w:t>
            </w:r>
            <w:proofErr w:type="spellStart"/>
            <w:r w:rsidRPr="00C46509">
              <w:rPr>
                <w:lang w:val="en-NL"/>
              </w:rPr>
              <w:t>werkten</w:t>
            </w:r>
            <w:proofErr w:type="spellEnd"/>
            <w:r w:rsidRPr="00C46509">
              <w:rPr>
                <w:lang w:val="en-NL"/>
              </w:rPr>
              <w:t xml:space="preserve"> correct.</w:t>
            </w:r>
          </w:p>
          <w:p w14:paraId="0B5A3D8A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1FF7873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UI update direct, stacking </w:t>
            </w:r>
            <w:proofErr w:type="spellStart"/>
            <w:r w:rsidRPr="00C46509">
              <w:rPr>
                <w:lang w:val="en-NL"/>
              </w:rPr>
              <w:t>werkte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multiplicatief</w:t>
            </w:r>
            <w:proofErr w:type="spellEnd"/>
            <w:r w:rsidRPr="00C46509">
              <w:rPr>
                <w:lang w:val="en-NL"/>
              </w:rPr>
              <w:t>.</w:t>
            </w:r>
          </w:p>
        </w:tc>
      </w:tr>
      <w:tr w:rsidR="00C46509" w:rsidRPr="00C46509" w14:paraId="696B6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F047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B78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75434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14A3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8A8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3E577E3A" w14:textId="77777777" w:rsidR="00C46509" w:rsidRPr="00C46509" w:rsidRDefault="00C46509" w:rsidP="00C46509"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6675"/>
      </w:tblGrid>
      <w:tr w:rsidR="00C46509" w:rsidRPr="00C46509" w14:paraId="78CFEB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533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E84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3CFEF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78E6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306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Game State Opslaan en Laden</w:t>
            </w:r>
          </w:p>
        </w:tc>
      </w:tr>
      <w:tr w:rsidR="00C46509" w:rsidRPr="00C46509" w14:paraId="49C2B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EDD5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B814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Opslaan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en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Herladen</w:t>
            </w:r>
            <w:proofErr w:type="spellEnd"/>
          </w:p>
        </w:tc>
      </w:tr>
      <w:tr w:rsidR="00C46509" w:rsidRPr="00C46509" w14:paraId="2F8D9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9D49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BB5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speel tot $1000+$ cookies, koop items.</w:t>
            </w:r>
          </w:p>
          <w:p w14:paraId="3D8C757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508417AC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klik "Save" button.</w:t>
            </w:r>
          </w:p>
          <w:p w14:paraId="768D047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1AF1210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herlaad pagina (F5).</w:t>
            </w:r>
          </w:p>
        </w:tc>
      </w:tr>
      <w:tr w:rsidR="00C46509" w:rsidRPr="00C46509" w14:paraId="4F07D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34F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857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"Game saved!" melding verschijnt.</w:t>
            </w:r>
          </w:p>
          <w:p w14:paraId="0C97776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29CD963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nl-NL"/>
              </w:rPr>
              <w:t xml:space="preserve">- Na reload: alle cookies/items behouden. </w:t>
            </w:r>
            <w:r w:rsidRPr="00C46509">
              <w:rPr>
                <w:lang w:val="en-NL"/>
              </w:rPr>
              <w:t>Auto-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werkt</w:t>
            </w:r>
            <w:proofErr w:type="spellEnd"/>
            <w:r w:rsidRPr="00C46509">
              <w:rPr>
                <w:lang w:val="en-NL"/>
              </w:rPr>
              <w:t xml:space="preserve"> direct.</w:t>
            </w:r>
          </w:p>
        </w:tc>
      </w:tr>
      <w:tr w:rsidR="00C46509" w:rsidRPr="00C46509" w14:paraId="7AE3C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5EF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C635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LocalStorage werkte perfect.</w:t>
            </w:r>
          </w:p>
          <w:p w14:paraId="0BC693A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5C1A600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Alle data bleef behouden.</w:t>
            </w:r>
          </w:p>
        </w:tc>
      </w:tr>
      <w:tr w:rsidR="00C46509" w:rsidRPr="00C46509" w14:paraId="32D84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F3B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6EC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2E189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4E5D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E06D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1BBB972B" w14:textId="77777777" w:rsidR="00C46509" w:rsidRPr="00C46509" w:rsidRDefault="00C46509" w:rsidP="00C46509"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858"/>
      </w:tblGrid>
      <w:tr w:rsidR="00C46509" w:rsidRPr="00C46509" w14:paraId="468170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31C6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1FD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07523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30BB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739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Game Reset </w:t>
            </w:r>
            <w:proofErr w:type="spellStart"/>
            <w:r w:rsidRPr="00C46509">
              <w:rPr>
                <w:lang w:val="en-NL"/>
              </w:rPr>
              <w:t>Functionaliteit</w:t>
            </w:r>
            <w:proofErr w:type="spellEnd"/>
          </w:p>
        </w:tc>
      </w:tr>
      <w:tr w:rsidR="00C46509" w:rsidRPr="00C46509" w14:paraId="2ECB8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F4F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A54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Game </w:t>
            </w:r>
            <w:proofErr w:type="spellStart"/>
            <w:r w:rsidRPr="00C46509">
              <w:rPr>
                <w:lang w:val="en-NL"/>
              </w:rPr>
              <w:t>Resetten</w:t>
            </w:r>
            <w:proofErr w:type="spellEnd"/>
            <w:r w:rsidRPr="00C46509">
              <w:rPr>
                <w:lang w:val="en-NL"/>
              </w:rPr>
              <w:t xml:space="preserve"> met </w:t>
            </w:r>
            <w:proofErr w:type="spellStart"/>
            <w:r w:rsidRPr="00C46509">
              <w:rPr>
                <w:lang w:val="en-NL"/>
              </w:rPr>
              <w:t>bevestiging</w:t>
            </w:r>
            <w:proofErr w:type="spellEnd"/>
          </w:p>
        </w:tc>
      </w:tr>
      <w:tr w:rsidR="00C46509" w:rsidRPr="00C46509" w14:paraId="7D674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DBD4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403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speel game met progress.</w:t>
            </w:r>
          </w:p>
          <w:p w14:paraId="06683C8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7E7940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klik "Reset" button, dan klik ik "Cancel".</w:t>
            </w:r>
          </w:p>
          <w:p w14:paraId="3A26FA8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0466F8E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klik "Reset" opnieuw en klik "OK".</w:t>
            </w:r>
          </w:p>
        </w:tc>
      </w:tr>
      <w:tr w:rsidR="00C46509" w:rsidRPr="00C46509" w14:paraId="64550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5879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03A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nl-NL"/>
              </w:rPr>
              <w:t xml:space="preserve">- Confirm dialog verschijnt. Bij Cancel: niets gebeurt. Bij OK: alles reset naar 0. </w:t>
            </w:r>
            <w:proofErr w:type="spellStart"/>
            <w:r w:rsidRPr="00C46509">
              <w:rPr>
                <w:lang w:val="en-NL"/>
              </w:rPr>
              <w:t>LocalStorage</w:t>
            </w:r>
            <w:proofErr w:type="spellEnd"/>
            <w:r w:rsidRPr="00C46509">
              <w:rPr>
                <w:lang w:val="en-NL"/>
              </w:rPr>
              <w:t xml:space="preserve"> save </w:t>
            </w:r>
            <w:proofErr w:type="spellStart"/>
            <w:r w:rsidRPr="00C46509">
              <w:rPr>
                <w:lang w:val="en-NL"/>
              </w:rPr>
              <w:t>verwijderd</w:t>
            </w:r>
            <w:proofErr w:type="spellEnd"/>
            <w:r w:rsidRPr="00C46509">
              <w:rPr>
                <w:lang w:val="en-NL"/>
              </w:rPr>
              <w:t>.</w:t>
            </w:r>
          </w:p>
        </w:tc>
      </w:tr>
      <w:tr w:rsidR="00C46509" w:rsidRPr="00C46509" w14:paraId="3997F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24BD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43377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Confirm dialog werkte correct.</w:t>
            </w:r>
          </w:p>
          <w:p w14:paraId="1F0716A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DFDB865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Reset functie verwijderde alle data correct.</w:t>
            </w:r>
          </w:p>
        </w:tc>
      </w:tr>
      <w:tr w:rsidR="00C46509" w:rsidRPr="00C46509" w14:paraId="12278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152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F18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207BC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0FC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B2B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60BAED92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6023"/>
      </w:tblGrid>
      <w:tr w:rsidR="00C46509" w:rsidRPr="00C46509" w14:paraId="7D8A9D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8F06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C5F2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5B02F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A641E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C204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Theme Toggle </w:t>
            </w:r>
            <w:proofErr w:type="spellStart"/>
            <w:r w:rsidRPr="00C46509">
              <w:rPr>
                <w:lang w:val="en-NL"/>
              </w:rPr>
              <w:t>Functionaliteit</w:t>
            </w:r>
            <w:proofErr w:type="spellEnd"/>
          </w:p>
        </w:tc>
      </w:tr>
      <w:tr w:rsidR="00C46509" w:rsidRPr="00C46509" w14:paraId="755F4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B2F3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F3CE1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Schakelen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tussen</w:t>
            </w:r>
            <w:proofErr w:type="spellEnd"/>
            <w:r w:rsidRPr="00C46509">
              <w:rPr>
                <w:lang w:val="en-NL"/>
              </w:rPr>
              <w:t xml:space="preserve"> thema's</w:t>
            </w:r>
          </w:p>
        </w:tc>
      </w:tr>
      <w:tr w:rsidR="00C46509" w:rsidRPr="00C46509" w14:paraId="6B145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E56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A2B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Ik open game, </w:t>
            </w:r>
            <w:proofErr w:type="spellStart"/>
            <w:r w:rsidRPr="00C46509">
              <w:rPr>
                <w:lang w:val="en-NL"/>
              </w:rPr>
              <w:t>observeer</w:t>
            </w:r>
            <w:proofErr w:type="spellEnd"/>
            <w:r w:rsidRPr="00C46509">
              <w:rPr>
                <w:lang w:val="en-NL"/>
              </w:rPr>
              <w:t xml:space="preserve"> default theme (dark).</w:t>
            </w:r>
          </w:p>
          <w:p w14:paraId="506141D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3E26A1A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Ik </w:t>
            </w:r>
            <w:proofErr w:type="spellStart"/>
            <w:r w:rsidRPr="00C46509">
              <w:rPr>
                <w:lang w:val="en-NL"/>
              </w:rPr>
              <w:t>klik</w:t>
            </w:r>
            <w:proofErr w:type="spellEnd"/>
            <w:r w:rsidRPr="00C46509">
              <w:rPr>
                <w:lang w:val="en-NL"/>
              </w:rPr>
              <w:t xml:space="preserve"> theme toggle button.</w:t>
            </w:r>
          </w:p>
        </w:tc>
      </w:tr>
      <w:tr w:rsidR="00C46509" w:rsidRPr="00C46509" w14:paraId="498C6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F7D8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BDA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Kleuren wisselen van Dark $\to$ Light mode.</w:t>
            </w:r>
          </w:p>
          <w:p w14:paraId="4F50CBF8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69ADBF2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Smooth transition </w:t>
            </w:r>
            <w:proofErr w:type="spellStart"/>
            <w:r w:rsidRPr="00C46509">
              <w:rPr>
                <w:lang w:val="en-NL"/>
              </w:rPr>
              <w:t>en</w:t>
            </w:r>
            <w:proofErr w:type="spellEnd"/>
            <w:r w:rsidRPr="00C46509">
              <w:rPr>
                <w:lang w:val="en-NL"/>
              </w:rPr>
              <w:t xml:space="preserve"> theme persistent over </w:t>
            </w:r>
            <w:proofErr w:type="spellStart"/>
            <w:r w:rsidRPr="00C46509">
              <w:rPr>
                <w:lang w:val="en-NL"/>
              </w:rPr>
              <w:t>pagina</w:t>
            </w:r>
            <w:proofErr w:type="spellEnd"/>
            <w:r w:rsidRPr="00C46509">
              <w:rPr>
                <w:lang w:val="en-NL"/>
              </w:rPr>
              <w:t xml:space="preserve"> reload.</w:t>
            </w:r>
          </w:p>
        </w:tc>
      </w:tr>
      <w:tr w:rsidR="00C46509" w:rsidRPr="00C46509" w14:paraId="5C4AB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D5EF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1821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Smooth transition en alle kleuren klopten.</w:t>
            </w:r>
          </w:p>
          <w:p w14:paraId="42948C5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57D9DEF1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Icon </w:t>
            </w:r>
            <w:proofErr w:type="spellStart"/>
            <w:r w:rsidRPr="00C46509">
              <w:rPr>
                <w:lang w:val="en-NL"/>
              </w:rPr>
              <w:t>wisselde</w:t>
            </w:r>
            <w:proofErr w:type="spellEnd"/>
            <w:r w:rsidRPr="00C46509">
              <w:rPr>
                <w:lang w:val="en-NL"/>
              </w:rPr>
              <w:t xml:space="preserve"> correct.</w:t>
            </w:r>
          </w:p>
        </w:tc>
      </w:tr>
      <w:tr w:rsidR="00C46509" w:rsidRPr="00C46509" w14:paraId="3D4B7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25DB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22D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76BEE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B98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6B0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008BDF24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795"/>
      </w:tblGrid>
      <w:tr w:rsidR="00C46509" w:rsidRPr="00C46509" w14:paraId="0370AD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1EE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4271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77BD9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0AA6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497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Purchased Items Panel</w:t>
            </w:r>
          </w:p>
        </w:tc>
      </w:tr>
      <w:tr w:rsidR="00C46509" w:rsidRPr="00C46509" w14:paraId="669EB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033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35AB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Kopen van items en observeren panel</w:t>
            </w:r>
          </w:p>
        </w:tc>
      </w:tr>
      <w:tr w:rsidR="00C46509" w:rsidRPr="00C46509" w14:paraId="7E1D3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623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3D0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start game, check panel ("Nog geen items").</w:t>
            </w:r>
          </w:p>
          <w:p w14:paraId="5C6A4094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733C593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1 Cursor en 1 upgrade.</w:t>
            </w:r>
          </w:p>
          <w:p w14:paraId="6D37589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7F4E68F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- Ik check panel update.</w:t>
            </w:r>
          </w:p>
        </w:tc>
      </w:tr>
      <w:tr w:rsidR="00C46509" w:rsidRPr="00C46509" w14:paraId="12ADC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1ECB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F188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Leeg panel toont placeholder. Na aankoop: item verschijnt direct, toont count en productie.</w:t>
            </w:r>
          </w:p>
        </w:tc>
      </w:tr>
      <w:tr w:rsidR="00C46509" w:rsidRPr="00C46509" w14:paraId="298F8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8736C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B20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Real-time update </w:t>
            </w:r>
            <w:proofErr w:type="spellStart"/>
            <w:r w:rsidRPr="00C46509">
              <w:rPr>
                <w:lang w:val="en-NL"/>
              </w:rPr>
              <w:t>werkte</w:t>
            </w:r>
            <w:proofErr w:type="spellEnd"/>
            <w:r w:rsidRPr="00C46509">
              <w:rPr>
                <w:lang w:val="en-NL"/>
              </w:rPr>
              <w:t>.</w:t>
            </w:r>
          </w:p>
          <w:p w14:paraId="07EA8E7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4C6714A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Alle items </w:t>
            </w:r>
            <w:proofErr w:type="spellStart"/>
            <w:r w:rsidRPr="00C46509">
              <w:rPr>
                <w:lang w:val="en-NL"/>
              </w:rPr>
              <w:t>werden</w:t>
            </w:r>
            <w:proofErr w:type="spellEnd"/>
            <w:r w:rsidRPr="00C46509">
              <w:rPr>
                <w:lang w:val="en-NL"/>
              </w:rPr>
              <w:t xml:space="preserve"> correct </w:t>
            </w:r>
            <w:proofErr w:type="spellStart"/>
            <w:r w:rsidRPr="00C46509">
              <w:rPr>
                <w:lang w:val="en-NL"/>
              </w:rPr>
              <w:t>getoond</w:t>
            </w:r>
            <w:proofErr w:type="spellEnd"/>
            <w:r w:rsidRPr="00C46509">
              <w:rPr>
                <w:lang w:val="en-NL"/>
              </w:rPr>
              <w:t>.</w:t>
            </w:r>
          </w:p>
        </w:tc>
      </w:tr>
      <w:tr w:rsidR="00C46509" w:rsidRPr="00C46509" w14:paraId="1DC4C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783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BD1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511A3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94944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7FA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0DB03C92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6704"/>
      </w:tblGrid>
      <w:tr w:rsidR="00C46509" w:rsidRPr="00C46509" w14:paraId="4C650D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53B4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EFB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2DCF8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AB81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5A5D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Number Formatting voor Grote Getallen</w:t>
            </w:r>
          </w:p>
        </w:tc>
      </w:tr>
      <w:tr w:rsidR="00C46509" w:rsidRPr="00C46509" w14:paraId="6A9D5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5ABA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526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Testen van </w:t>
            </w:r>
            <w:proofErr w:type="spellStart"/>
            <w:r w:rsidRPr="00C46509">
              <w:rPr>
                <w:lang w:val="en-NL"/>
              </w:rPr>
              <w:t>formatNumber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functie</w:t>
            </w:r>
            <w:proofErr w:type="spellEnd"/>
          </w:p>
        </w:tc>
      </w:tr>
      <w:tr w:rsidR="00C46509" w:rsidRPr="00C46509" w14:paraId="42780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63FD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B8E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Ik test </w:t>
            </w:r>
            <w:proofErr w:type="spellStart"/>
            <w:proofErr w:type="gramStart"/>
            <w:r w:rsidRPr="00C46509">
              <w:rPr>
                <w:lang w:val="en-NL"/>
              </w:rPr>
              <w:t>formatNumber</w:t>
            </w:r>
            <w:proofErr w:type="spellEnd"/>
            <w:r w:rsidRPr="00C46509">
              <w:rPr>
                <w:lang w:val="en-NL"/>
              </w:rPr>
              <w:t>(</w:t>
            </w:r>
            <w:proofErr w:type="gramEnd"/>
            <w:r w:rsidRPr="00C46509">
              <w:rPr>
                <w:lang w:val="en-NL"/>
              </w:rPr>
              <w:t xml:space="preserve">1500) $\to$ </w:t>
            </w:r>
            <w:proofErr w:type="spellStart"/>
            <w:r w:rsidRPr="00C46509">
              <w:rPr>
                <w:lang w:val="en-NL"/>
              </w:rPr>
              <w:t>verwacht</w:t>
            </w:r>
            <w:proofErr w:type="spellEnd"/>
            <w:r w:rsidRPr="00C46509">
              <w:rPr>
                <w:lang w:val="en-NL"/>
              </w:rPr>
              <w:t xml:space="preserve"> "1K".</w:t>
            </w:r>
          </w:p>
          <w:p w14:paraId="2FC2412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4A4B368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Ik test </w:t>
            </w:r>
            <w:proofErr w:type="spellStart"/>
            <w:proofErr w:type="gramStart"/>
            <w:r w:rsidRPr="00C46509">
              <w:rPr>
                <w:lang w:val="en-NL"/>
              </w:rPr>
              <w:t>formatNumber</w:t>
            </w:r>
            <w:proofErr w:type="spellEnd"/>
            <w:r w:rsidRPr="00C46509">
              <w:rPr>
                <w:lang w:val="en-NL"/>
              </w:rPr>
              <w:t>(</w:t>
            </w:r>
            <w:proofErr w:type="gramEnd"/>
            <w:r w:rsidRPr="00C46509">
              <w:rPr>
                <w:lang w:val="en-NL"/>
              </w:rPr>
              <w:t xml:space="preserve">2500000) $\to$ </w:t>
            </w:r>
            <w:proofErr w:type="spellStart"/>
            <w:r w:rsidRPr="00C46509">
              <w:rPr>
                <w:lang w:val="en-NL"/>
              </w:rPr>
              <w:t>verwacht</w:t>
            </w:r>
            <w:proofErr w:type="spellEnd"/>
            <w:r w:rsidRPr="00C46509">
              <w:rPr>
                <w:lang w:val="en-NL"/>
              </w:rPr>
              <w:t xml:space="preserve"> "2M".</w:t>
            </w:r>
          </w:p>
        </w:tc>
      </w:tr>
      <w:tr w:rsidR="00C46509" w:rsidRPr="00C46509" w14:paraId="3F702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93199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6930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$&lt; 1000$: normaal (123). $\geq 1000$: K format. $\geq 1M$: M format.</w:t>
            </w:r>
          </w:p>
        </w:tc>
      </w:tr>
      <w:tr w:rsidR="00C46509" w:rsidRPr="00C46509" w14:paraId="7EF02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26C2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BCB7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Formatting werkte perfect.</w:t>
            </w:r>
          </w:p>
          <w:p w14:paraId="369F82F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206FDFFA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Leesbaar bij alle waardes.</w:t>
            </w:r>
          </w:p>
        </w:tc>
      </w:tr>
      <w:tr w:rsidR="00C46509" w:rsidRPr="00C46509" w14:paraId="6A65E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EDA2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4B1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3C99C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7C7A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D531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6E83E955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4481"/>
      </w:tblGrid>
      <w:tr w:rsidR="00C46509" w:rsidRPr="00C46509" w14:paraId="043005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6527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6C00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51E3E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6653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52F8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Minimaal</w:t>
            </w:r>
            <w:proofErr w:type="spellEnd"/>
            <w:r w:rsidRPr="00C46509">
              <w:rPr>
                <w:lang w:val="en-NL"/>
              </w:rPr>
              <w:t xml:space="preserve"> 8 </w:t>
            </w:r>
            <w:proofErr w:type="spellStart"/>
            <w:r w:rsidRPr="00C46509">
              <w:rPr>
                <w:lang w:val="en-NL"/>
              </w:rPr>
              <w:t>Autoclicker</w:t>
            </w:r>
            <w:proofErr w:type="spellEnd"/>
            <w:r w:rsidRPr="00C46509">
              <w:rPr>
                <w:lang w:val="en-NL"/>
              </w:rPr>
              <w:t xml:space="preserve"> Types</w:t>
            </w:r>
          </w:p>
        </w:tc>
      </w:tr>
      <w:tr w:rsidR="00C46509" w:rsidRPr="00C46509" w14:paraId="6AB2F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C72A1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65FA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Controleren</w:t>
            </w:r>
            <w:proofErr w:type="spellEnd"/>
            <w:r w:rsidRPr="00C46509">
              <w:rPr>
                <w:lang w:val="en-NL"/>
              </w:rPr>
              <w:t xml:space="preserve"> shop </w:t>
            </w:r>
            <w:proofErr w:type="spellStart"/>
            <w:r w:rsidRPr="00C46509">
              <w:rPr>
                <w:lang w:val="en-NL"/>
              </w:rPr>
              <w:t>inventaris</w:t>
            </w:r>
            <w:proofErr w:type="spellEnd"/>
          </w:p>
        </w:tc>
      </w:tr>
      <w:tr w:rsidR="00C46509" w:rsidRPr="00C46509" w14:paraId="1C634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706B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B5B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open shop.</w:t>
            </w:r>
          </w:p>
          <w:p w14:paraId="212C858C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440C0687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tel aantal unieke autoclicker types.</w:t>
            </w:r>
          </w:p>
        </w:tc>
      </w:tr>
      <w:tr w:rsidR="00C46509" w:rsidRPr="00C46509" w14:paraId="67EAE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3AE7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47BB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Minimaal 8 types zichtbaar.</w:t>
            </w:r>
          </w:p>
          <w:p w14:paraId="23EC2156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34C796A4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nl-NL"/>
              </w:rPr>
              <w:t xml:space="preserve">- Unieke namen per type. </w:t>
            </w:r>
            <w:proofErr w:type="spellStart"/>
            <w:r w:rsidRPr="00C46509">
              <w:rPr>
                <w:lang w:val="en-NL"/>
              </w:rPr>
              <w:t>Prijzen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oplopend</w:t>
            </w:r>
            <w:proofErr w:type="spellEnd"/>
            <w:r w:rsidRPr="00C46509">
              <w:rPr>
                <w:lang w:val="en-NL"/>
              </w:rPr>
              <w:t>.</w:t>
            </w:r>
          </w:p>
        </w:tc>
      </w:tr>
      <w:tr w:rsidR="00C46509" w:rsidRPr="00C46509" w14:paraId="1A173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8214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3161A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 xml:space="preserve">- </w:t>
            </w:r>
            <w:r w:rsidRPr="00C46509">
              <w:rPr>
                <w:b/>
                <w:bCs/>
                <w:lang w:val="nl-NL"/>
              </w:rPr>
              <w:t>10 types beschikbaar</w:t>
            </w:r>
            <w:r w:rsidRPr="00C46509">
              <w:rPr>
                <w:lang w:val="nl-NL"/>
              </w:rPr>
              <w:t>.</w:t>
            </w:r>
          </w:p>
          <w:p w14:paraId="1933BF4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713F07B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Prijzen en productie correct geschaald.</w:t>
            </w:r>
          </w:p>
        </w:tc>
      </w:tr>
      <w:tr w:rsidR="00C46509" w:rsidRPr="00C46509" w14:paraId="04AAD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86B81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ED4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2677A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9188C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7852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39B89DDD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6720"/>
      </w:tblGrid>
      <w:tr w:rsidR="00C46509" w:rsidRPr="00C46509" w14:paraId="2F6F18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CEFB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184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2C657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51EC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BFFE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Multiplicatieve</w:t>
            </w:r>
            <w:proofErr w:type="spellEnd"/>
            <w:r w:rsidRPr="00C46509">
              <w:rPr>
                <w:lang w:val="en-NL"/>
              </w:rPr>
              <w:t xml:space="preserve"> Upgrade Stacking</w:t>
            </w:r>
          </w:p>
        </w:tc>
      </w:tr>
      <w:tr w:rsidR="00C46509" w:rsidRPr="00C46509" w14:paraId="1FC4B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5AF46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F4B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Kopen</w:t>
            </w:r>
            <w:proofErr w:type="spellEnd"/>
            <w:r w:rsidRPr="00C46509">
              <w:rPr>
                <w:lang w:val="en-NL"/>
              </w:rPr>
              <w:t xml:space="preserve"> van </w:t>
            </w:r>
            <w:proofErr w:type="spellStart"/>
            <w:r w:rsidRPr="00C46509">
              <w:rPr>
                <w:lang w:val="en-NL"/>
              </w:rPr>
              <w:t>meerdere</w:t>
            </w:r>
            <w:proofErr w:type="spellEnd"/>
            <w:r w:rsidRPr="00C46509">
              <w:rPr>
                <w:lang w:val="en-NL"/>
              </w:rPr>
              <w:t xml:space="preserve"> upgrades</w:t>
            </w:r>
          </w:p>
        </w:tc>
      </w:tr>
      <w:tr w:rsidR="00C46509" w:rsidRPr="00C46509" w14:paraId="68684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0ECDA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432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koop 1 Cursor (0.1/sec).</w:t>
            </w:r>
          </w:p>
          <w:p w14:paraId="040B445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3F48D6E1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Upgrade 1 (2x) en upgrade 2 (2x).</w:t>
            </w:r>
          </w:p>
        </w:tc>
      </w:tr>
      <w:tr w:rsidR="00C46509" w:rsidRPr="00C46509" w14:paraId="0CF86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69462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17B8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Upgrades </w:t>
            </w:r>
            <w:proofErr w:type="spellStart"/>
            <w:r w:rsidRPr="00C46509">
              <w:rPr>
                <w:lang w:val="en-NL"/>
              </w:rPr>
              <w:t>stapelen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multiplicatief</w:t>
            </w:r>
            <w:proofErr w:type="spellEnd"/>
            <w:r w:rsidRPr="00C46509">
              <w:rPr>
                <w:lang w:val="en-NL"/>
              </w:rPr>
              <w:t xml:space="preserve"> (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  <w:r w:rsidRPr="00C46509">
              <w:rPr>
                <w:lang w:val="en-NL"/>
              </w:rPr>
              <w:t xml:space="preserve"> $0.1 \times 2 \times 2 = 0.4$).</w:t>
            </w:r>
          </w:p>
          <w:p w14:paraId="33E5B673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br/>
            </w:r>
          </w:p>
          <w:p w14:paraId="0E9533FF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- UI </w:t>
            </w:r>
            <w:proofErr w:type="spellStart"/>
            <w:r w:rsidRPr="00C46509">
              <w:rPr>
                <w:lang w:val="en-NL"/>
              </w:rPr>
              <w:t>toont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correcte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productie</w:t>
            </w:r>
            <w:proofErr w:type="spellEnd"/>
            <w:r w:rsidRPr="00C46509">
              <w:rPr>
                <w:lang w:val="en-NL"/>
              </w:rPr>
              <w:t>.</w:t>
            </w:r>
          </w:p>
        </w:tc>
      </w:tr>
      <w:tr w:rsidR="00C46509" w:rsidRPr="00C46509" w14:paraId="72D33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7CB62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3EB3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Multiplicatieve stacking werkte correct (productie $0.4$).</w:t>
            </w:r>
          </w:p>
          <w:p w14:paraId="43CC3989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0CC814D0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De formule klopte, UI was accuraat.</w:t>
            </w:r>
          </w:p>
        </w:tc>
      </w:tr>
      <w:tr w:rsidR="00C46509" w:rsidRPr="00C46509" w14:paraId="33363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98BFC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07D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6C7CC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9790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49FB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7B0BD1EE" w14:textId="77777777" w:rsidR="00C46509" w:rsidRPr="00C46509" w:rsidRDefault="00C46509" w:rsidP="00C46509"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6243"/>
      </w:tblGrid>
      <w:tr w:rsidR="00C46509" w:rsidRPr="00C46509" w14:paraId="350D95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9E1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5B61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Detail</w:t>
            </w:r>
          </w:p>
        </w:tc>
      </w:tr>
      <w:tr w:rsidR="00C46509" w:rsidRPr="00C46509" w14:paraId="7C3D8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5D3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Functionaliteit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B306C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 xml:space="preserve">Responsive Design op </w:t>
            </w:r>
            <w:proofErr w:type="spellStart"/>
            <w:r w:rsidRPr="00C46509">
              <w:rPr>
                <w:lang w:val="en-NL"/>
              </w:rPr>
              <w:t>Verschillende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Schermgroottes</w:t>
            </w:r>
            <w:proofErr w:type="spellEnd"/>
          </w:p>
        </w:tc>
      </w:tr>
      <w:tr w:rsidR="00C46509" w:rsidRPr="00C46509" w14:paraId="50E17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C809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EBE4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lang w:val="en-NL"/>
              </w:rPr>
              <w:t>Schermgrootte</w:t>
            </w:r>
            <w:proofErr w:type="spellEnd"/>
            <w:r w:rsidRPr="00C46509">
              <w:rPr>
                <w:lang w:val="en-NL"/>
              </w:rPr>
              <w:t xml:space="preserve"> </w:t>
            </w:r>
            <w:proofErr w:type="spellStart"/>
            <w:r w:rsidRPr="00C46509">
              <w:rPr>
                <w:lang w:val="en-NL"/>
              </w:rPr>
              <w:t>aanpassen</w:t>
            </w:r>
            <w:proofErr w:type="spellEnd"/>
          </w:p>
        </w:tc>
      </w:tr>
      <w:tr w:rsidR="00C46509" w:rsidRPr="00C46509" w14:paraId="4BD2E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E95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9092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Ik test tablet (768x1024) en mobiel (375x667) via DevTools.</w:t>
            </w:r>
          </w:p>
        </w:tc>
      </w:tr>
      <w:tr w:rsidR="00C46509" w:rsidRPr="00C46509" w14:paraId="61CA4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E8F7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Verwacht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5095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Layout past zich aan.</w:t>
            </w:r>
          </w:p>
          <w:p w14:paraId="135A198E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br/>
            </w:r>
          </w:p>
          <w:p w14:paraId="0293239F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 xml:space="preserve">- Alles blijft bruikbaar, </w:t>
            </w:r>
            <w:r w:rsidRPr="00C46509">
              <w:rPr>
                <w:b/>
                <w:bCs/>
                <w:lang w:val="nl-NL"/>
              </w:rPr>
              <w:t>geen horizontale scroll</w:t>
            </w:r>
            <w:r w:rsidRPr="00C46509">
              <w:rPr>
                <w:lang w:val="nl-NL"/>
              </w:rPr>
              <w:t>.</w:t>
            </w:r>
          </w:p>
        </w:tc>
      </w:tr>
      <w:tr w:rsidR="00C46509" w:rsidRPr="00C46509" w14:paraId="3548E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EEE7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Werkelijk</w:t>
            </w:r>
            <w:proofErr w:type="spellEnd"/>
            <w:r w:rsidRPr="00C46509">
              <w:rPr>
                <w:b/>
                <w:bCs/>
                <w:lang w:val="en-NL"/>
              </w:rPr>
              <w:t xml:space="preserve"> </w:t>
            </w:r>
            <w:proofErr w:type="spellStart"/>
            <w:r w:rsidRPr="00C46509">
              <w:rPr>
                <w:b/>
                <w:bCs/>
                <w:lang w:val="en-NL"/>
              </w:rPr>
              <w:t>Resultaat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6E7D7" w14:textId="77777777" w:rsidR="00C46509" w:rsidRPr="00C46509" w:rsidRDefault="00C46509" w:rsidP="00C46509">
            <w:pPr>
              <w:rPr>
                <w:lang w:val="nl-NL"/>
              </w:rPr>
            </w:pPr>
            <w:r w:rsidRPr="00C46509">
              <w:rPr>
                <w:lang w:val="nl-NL"/>
              </w:rPr>
              <w:t>- Werkt op alle devices, Bootstrap grid correct.</w:t>
            </w:r>
          </w:p>
        </w:tc>
      </w:tr>
      <w:tr w:rsidR="00C46509" w:rsidRPr="00C46509" w14:paraId="03D30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C6D5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Aanpassingen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B05E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Geen</w:t>
            </w:r>
          </w:p>
        </w:tc>
      </w:tr>
      <w:tr w:rsidR="00C46509" w:rsidRPr="00C46509" w14:paraId="77DA2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E3FF" w14:textId="77777777" w:rsidR="00C46509" w:rsidRPr="00C46509" w:rsidRDefault="00C46509" w:rsidP="00C46509">
            <w:pPr>
              <w:rPr>
                <w:lang w:val="en-NL"/>
              </w:rPr>
            </w:pPr>
            <w:proofErr w:type="spellStart"/>
            <w:r w:rsidRPr="00C46509">
              <w:rPr>
                <w:b/>
                <w:bCs/>
                <w:lang w:val="en-NL"/>
              </w:rPr>
              <w:t>Uitvoering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093FD" w14:textId="77777777" w:rsidR="00C46509" w:rsidRPr="00C46509" w:rsidRDefault="00C46509" w:rsidP="00C46509">
            <w:pPr>
              <w:rPr>
                <w:lang w:val="en-NL"/>
              </w:rPr>
            </w:pPr>
            <w:r w:rsidRPr="00C46509">
              <w:rPr>
                <w:lang w:val="en-NL"/>
              </w:rPr>
              <w:t>Uren: N.v.t.</w:t>
            </w:r>
          </w:p>
        </w:tc>
      </w:tr>
    </w:tbl>
    <w:p w14:paraId="3FDDA5EF" w14:textId="7610BC11" w:rsidR="00B21D10" w:rsidRPr="00C46509" w:rsidRDefault="00B21D10" w:rsidP="00C46509"/>
    <w:sectPr w:rsidR="00B21D10" w:rsidRPr="00C46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397150">
    <w:abstractNumId w:val="8"/>
  </w:num>
  <w:num w:numId="2" w16cid:durableId="2139757382">
    <w:abstractNumId w:val="6"/>
  </w:num>
  <w:num w:numId="3" w16cid:durableId="1395810035">
    <w:abstractNumId w:val="5"/>
  </w:num>
  <w:num w:numId="4" w16cid:durableId="785658819">
    <w:abstractNumId w:val="4"/>
  </w:num>
  <w:num w:numId="5" w16cid:durableId="279144314">
    <w:abstractNumId w:val="7"/>
  </w:num>
  <w:num w:numId="6" w16cid:durableId="209802105">
    <w:abstractNumId w:val="3"/>
  </w:num>
  <w:num w:numId="7" w16cid:durableId="17660444">
    <w:abstractNumId w:val="2"/>
  </w:num>
  <w:num w:numId="8" w16cid:durableId="308025254">
    <w:abstractNumId w:val="1"/>
  </w:num>
  <w:num w:numId="9" w16cid:durableId="104282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B95"/>
    <w:rsid w:val="00AA1D8D"/>
    <w:rsid w:val="00B21D10"/>
    <w:rsid w:val="00B47730"/>
    <w:rsid w:val="00C465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7D036"/>
  <w14:defaultImageDpi w14:val="300"/>
  <w15:docId w15:val="{697578F1-89F6-4733-BAFA-DAA7E893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6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NL"/>
    </w:rPr>
  </w:style>
  <w:style w:type="character" w:customStyle="1" w:styleId="math-inline">
    <w:name w:val="math-inline"/>
    <w:basedOn w:val="DefaultParagraphFont"/>
    <w:rsid w:val="00C46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Younes El Hajri</cp:lastModifiedBy>
  <cp:revision>2</cp:revision>
  <dcterms:created xsi:type="dcterms:W3CDTF">2013-12-23T23:15:00Z</dcterms:created>
  <dcterms:modified xsi:type="dcterms:W3CDTF">2025-11-14T12:18:00Z</dcterms:modified>
  <cp:category/>
</cp:coreProperties>
</file>